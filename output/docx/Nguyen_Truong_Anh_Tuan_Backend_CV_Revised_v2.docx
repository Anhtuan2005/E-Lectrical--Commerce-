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222222"/>
          <w:sz w:val="43"/>
        </w:rPr>
        <w:t>NGUYEN TRUONG ANH TUAN</w:t>
      </w:r>
    </w:p>
    <w:p>
      <w:pPr>
        <w:pStyle w:val="ResumeSubtitle"/>
      </w:pPr>
      <w:r>
        <w:rPr>
          <w:rFonts w:ascii="Arial" w:hAnsi="Arial"/>
          <w:b/>
          <w:color w:val="222222"/>
          <w:sz w:val="20"/>
        </w:rPr>
        <w:t>INFORMATION TECHNOLOGY STUDENT | .NET | BACKEND | PYTHON</w:t>
      </w:r>
    </w:p>
    <w:p>
      <w:pPr>
        <w:spacing w:before="0" w:after="16" w:line="240" w:lineRule="auto"/>
        <w:jc w:val="center"/>
      </w:pPr>
      <w:r>
        <w:rPr>
          <w:rFonts w:ascii="Arial" w:hAnsi="Arial"/>
          <w:color w:val="222222"/>
          <w:sz w:val="18"/>
        </w:rPr>
        <w:t xml:space="preserve">Ho Chi Minh City, Vietnam | +84 348 021 904 | </w:t>
      </w:r>
      <w:hyperlink r:id="rId9">
        <w:r>
          <w:rPr>
            <w:rFonts w:ascii="Arial" w:hAnsi="Arial"/>
            <w:color w:val="222222"/>
            <w:sz w:val="18"/>
            <w:szCs w:val="18"/>
            <w:u w:val="none"/>
          </w:rPr>
          <w:t>nguyenzatuan58@gmail.com</w:t>
        </w:r>
      </w:hyperlink>
    </w:p>
    <w:p>
      <w:pPr>
        <w:spacing w:before="0" w:after="28" w:line="240" w:lineRule="auto"/>
        <w:jc w:val="center"/>
      </w:pPr>
      <w:hyperlink r:id="rId10">
        <w:r>
          <w:rPr>
            <w:rFonts w:ascii="Arial" w:hAnsi="Arial"/>
            <w:color w:val="222222"/>
            <w:sz w:val="17"/>
            <w:szCs w:val="17"/>
            <w:u w:val="none"/>
          </w:rPr>
          <w:t>linkedin.com/in/anh-tuan-nguyen-truong-980404338</w:t>
        </w:r>
      </w:hyperlink>
      <w:r>
        <w:rPr>
          <w:rFonts w:ascii="Arial" w:hAnsi="Arial"/>
          <w:color w:val="222222"/>
          <w:sz w:val="17"/>
        </w:rPr>
        <w:t xml:space="preserve"> | </w:t>
      </w:r>
      <w:hyperlink r:id="rId11">
        <w:r>
          <w:rPr>
            <w:rFonts w:ascii="Arial" w:hAnsi="Arial"/>
            <w:color w:val="222222"/>
            <w:sz w:val="17"/>
            <w:szCs w:val="17"/>
            <w:u w:val="none"/>
          </w:rPr>
          <w:t>github.com/Anhtuan2005</w:t>
        </w:r>
      </w:hyperlink>
    </w:p>
    <w:p>
      <w:pPr>
        <w:pStyle w:val="Heading1"/>
        <w:spacing w:before="150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PROFESSIONAL PROFILE</w:t>
      </w:r>
    </w:p>
    <w:p>
      <w:pPr>
        <w:spacing w:before="0" w:after="16" w:line="240" w:lineRule="auto"/>
      </w:pPr>
      <w:r>
        <w:rPr>
          <w:rFonts w:ascii="Arial" w:hAnsi="Arial"/>
          <w:b w:val="0"/>
          <w:color w:val="222222"/>
          <w:sz w:val="18"/>
        </w:rPr>
        <w:t>Information Technology student building backend applications with ASP.NET Core and Python. Hands-on experience with REST APIs, SQL data modeling, authentication, payment and order workflows, background processing, structured logging and automated testing. Seeking backend or .NET software engineering opportunities.</w:t>
      </w:r>
    </w:p>
    <w:p>
      <w:pPr>
        <w:pStyle w:val="Heading1"/>
        <w:spacing w:before="150" w:after="56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Languages: </w:t>
      </w:r>
      <w:r>
        <w:rPr>
          <w:rFonts w:ascii="Arial" w:hAnsi="Arial"/>
          <w:color w:val="4A4A4A"/>
          <w:sz w:val="18"/>
        </w:rPr>
        <w:t>C#, Python, JavaScript, SQL, HTML5, CSS3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Frameworks &amp; Data: </w:t>
      </w:r>
      <w:r>
        <w:rPr>
          <w:rFonts w:ascii="Arial" w:hAnsi="Arial"/>
          <w:color w:val="4A4A4A"/>
          <w:sz w:val="18"/>
        </w:rPr>
        <w:t>ASP.NET Core 8 MVC, Entity Framework Core, FastAPI, SQL Server, SQLite, Razor, REST APIs, AJAX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AI &amp; Tools: </w:t>
      </w:r>
      <w:r>
        <w:rPr>
          <w:rFonts w:ascii="Arial" w:hAnsi="Arial"/>
          <w:color w:val="4A4A4A"/>
          <w:sz w:val="18"/>
        </w:rPr>
        <w:t>YOLO11, ByteTrack, InsightFace, OpenCV, pytest, Git, Serilog, VNPay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Engineering: </w:t>
      </w:r>
      <w:r>
        <w:rPr>
          <w:rFonts w:ascii="Arial" w:hAnsi="Arial"/>
          <w:color w:val="4A4A4A"/>
          <w:sz w:val="18"/>
        </w:rPr>
        <w:t>API design, authentication, automated testing, logging, data modeling, background processing</w:t>
      </w:r>
    </w:p>
    <w:p>
      <w:pPr>
        <w:pStyle w:val="Heading1"/>
        <w:spacing w:before="134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SELECTED PROJECTS</w:t>
      </w:r>
    </w:p>
    <w:p>
      <w:pPr>
        <w:keepNext/>
        <w:tabs>
          <w:tab w:pos="10570" w:val="right"/>
        </w:tabs>
        <w:spacing w:before="0" w:after="29" w:line="240" w:lineRule="auto"/>
      </w:pPr>
      <w:r>
        <w:rPr>
          <w:rFonts w:ascii="Arial" w:hAnsi="Arial"/>
          <w:b/>
          <w:color w:val="222222"/>
          <w:sz w:val="19"/>
        </w:rPr>
        <w:t>TECHVORA | FULL-STACK E-COMMERCE APPLICATION</w:t>
      </w:r>
      <w:r>
        <w:rPr>
          <w:rFonts w:ascii="Arial" w:hAnsi="Arial"/>
          <w:b/>
          <w:color w:val="222222"/>
          <w:sz w:val="18"/>
        </w:rPr>
        <w:tab/>
        <w:t>02/2026 - 04/2026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ASP.NET Core 8 MVC | EF Core | SQL Server | JavaScript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2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github.com/Anhtuan2005/E-Lectrical--Commerce-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Built an ASP.NET Core 8 MVC application with EF Core and SQL Server for catalog, checkout, orders and administration.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Protected checkout, inventory and voucher updates with SQL Server transactions and conditional stock writes; tested last-item contention between customers.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Implemented COD and VNPAY sandbox payments; validated callback signatures and amounts, and handled duplicate or late callbacks without repeating payment state changes.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Secured account and admin flows with ASP.NET Core Identity, role checks, anti-forgery validation and rate limiting; added structured Serilog logging.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Passed </w:t>
      </w:r>
      <w:r>
        <w:rPr>
          <w:rFonts w:ascii="Arial" w:hAnsi="Arial"/>
          <w:b/>
          <w:color w:val="222222"/>
          <w:sz w:val="18"/>
        </w:rPr>
        <w:t>82 .NET tests</w:t>
      </w:r>
      <w:r>
        <w:rPr>
          <w:rFonts w:ascii="Arial" w:hAnsi="Arial"/>
          <w:b w:val="0"/>
          <w:color w:val="222222"/>
          <w:sz w:val="18"/>
        </w:rPr>
        <w:t xml:space="preserve"> against SQL Server, covering stock races, duplicate payment callbacks, password reset and admin access changes.</w:t>
      </w:r>
    </w:p>
    <w:p>
      <w:pPr>
        <w:keepNext/>
        <w:tabs>
          <w:tab w:pos="10570" w:val="right"/>
        </w:tabs>
        <w:spacing w:before="130" w:after="29" w:line="240" w:lineRule="auto"/>
      </w:pPr>
      <w:r>
        <w:rPr>
          <w:rFonts w:ascii="Arial" w:hAnsi="Arial"/>
          <w:b/>
          <w:color w:val="222222"/>
          <w:sz w:val="19"/>
        </w:rPr>
        <w:t>SCT CAMERA | REAL-TIME AI SURVEILLANCE SYSTEM</w:t>
      </w:r>
      <w:r>
        <w:rPr>
          <w:rFonts w:ascii="Arial" w:hAnsi="Arial"/>
          <w:b/>
          <w:color w:val="222222"/>
          <w:sz w:val="18"/>
        </w:rPr>
        <w:tab/>
        <w:t>04/2026 - 08/2026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Python | FastAPI | YOLO11 | ByteTrack | InsightFace | OpenCV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3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github.com/Anhtuan2005/SCT_Camera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Built isolated per-camera workers for webcam, local video and RTSP inputs, with separate capture, inference and tracker state.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Exposed MJPEG streams and authenticated FastAPI dashboard/API routes for camera configuration, ROI, counting lines and alert history.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Added asynchronous Telegram/Discord alert delivery with cooldown, deduplication and retry; stored alert history in SQLite.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Automated SQLite migrations, persistent logging and graceful shutdown for camera and alert workers; passed </w:t>
      </w:r>
      <w:r>
        <w:rPr>
          <w:rFonts w:ascii="Arial" w:hAnsi="Arial"/>
          <w:b/>
          <w:color w:val="222222"/>
          <w:sz w:val="18"/>
        </w:rPr>
        <w:t>208 automated tests</w:t>
      </w:r>
      <w:r>
        <w:rPr>
          <w:rFonts w:ascii="Arial" w:hAnsi="Arial"/>
          <w:b w:val="0"/>
          <w:color w:val="222222"/>
          <w:sz w:val="18"/>
        </w:rPr>
        <w:t>.</w:t>
      </w:r>
    </w:p>
    <w:p>
      <w:pPr>
        <w:pStyle w:val="Heading1"/>
        <w:spacing w:before="152" w:after="62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EDUCATION &amp; CREDENTIALS</w:t>
      </w:r>
    </w:p>
    <w:p>
      <w:pPr>
        <w:tabs>
          <w:tab w:pos="10570" w:val="right"/>
        </w:tabs>
        <w:spacing w:before="0" w:after="14" w:line="240" w:lineRule="auto"/>
      </w:pPr>
      <w:r>
        <w:rPr>
          <w:rFonts w:ascii="Arial" w:hAnsi="Arial"/>
          <w:b/>
          <w:color w:val="222222"/>
          <w:sz w:val="18"/>
        </w:rPr>
        <w:t>Ho Chi Minh City University of Foreign Languages - Information Technology</w:t>
      </w:r>
      <w:r>
        <w:rPr>
          <w:rFonts w:ascii="Arial" w:hAnsi="Arial"/>
          <w:b/>
          <w:color w:val="222222"/>
          <w:sz w:val="17"/>
        </w:rPr>
        <w:tab/>
        <w:t>06/2023 - 04/2027</w:t>
      </w:r>
    </w:p>
    <w:p>
      <w:pPr>
        <w:spacing w:before="0" w:after="14" w:line="240" w:lineRule="auto"/>
      </w:pPr>
      <w:r>
        <w:rPr>
          <w:rFonts w:ascii="Arial" w:hAnsi="Arial"/>
          <w:i/>
          <w:color w:val="222222"/>
          <w:sz w:val="18"/>
        </w:rPr>
        <w:t>Bachelor of Information Technology</w:t>
      </w:r>
      <w:r>
        <w:rPr>
          <w:rFonts w:ascii="Arial" w:hAnsi="Arial"/>
          <w:color w:val="222222"/>
          <w:sz w:val="18"/>
        </w:rPr>
        <w:t xml:space="preserve"> | GPA: </w:t>
      </w:r>
      <w:r>
        <w:rPr>
          <w:rFonts w:ascii="Arial" w:hAnsi="Arial"/>
          <w:b/>
          <w:color w:val="222222"/>
          <w:sz w:val="18"/>
        </w:rPr>
        <w:t>3.16/4.0</w:t>
      </w:r>
      <w:r>
        <w:rPr>
          <w:rFonts w:ascii="Arial" w:hAnsi="Arial"/>
          <w:color w:val="222222"/>
          <w:sz w:val="18"/>
        </w:rPr>
        <w:t xml:space="preserve"> | IELTS: </w:t>
      </w:r>
      <w:r>
        <w:rPr>
          <w:rFonts w:ascii="Arial" w:hAnsi="Arial"/>
          <w:b/>
          <w:color w:val="222222"/>
          <w:sz w:val="18"/>
        </w:rPr>
        <w:t>6.5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Relevant Coursework: </w:t>
      </w:r>
      <w:r>
        <w:rPr>
          <w:rFonts w:ascii="Arial" w:hAnsi="Arial"/>
          <w:color w:val="222222"/>
          <w:sz w:val="18"/>
        </w:rPr>
        <w:t>Software Engineering, Web Development, Database Management, Computer Networks</w:t>
      </w:r>
    </w:p>
    <w:sectPr w:rsidR="00FC693F" w:rsidRPr="0006063C" w:rsidSect="00034616">
      <w:pgSz w:w="12240" w:h="15840"/>
      <w:pgMar w:top="958" w:right="835" w:bottom="605" w:left="83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36"/>
      <w:outlineLvl w:val="0"/>
    </w:pPr>
    <w:rPr>
      <w:rFonts w:asciiTheme="majorHAnsi" w:eastAsiaTheme="majorEastAsia" w:hAnsiTheme="majorHAnsi" w:cstheme="majorBidi" w:ascii="Arial" w:hAnsi="Arial"/>
      <w:b/>
      <w:bCs/>
      <w:color w:val="22222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222222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6"/>
      <w:jc w:val="center"/>
    </w:pPr>
    <w:rPr>
      <w:rFonts w:ascii="Arial" w:hAnsi="Arial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guyenzatuan58@gmail.com" TargetMode="External"/><Relationship Id="rId10" Type="http://schemas.openxmlformats.org/officeDocument/2006/relationships/hyperlink" Target="https://linkedin.com/in/anh-tuan-nguyen-truong-980404338" TargetMode="External"/><Relationship Id="rId11" Type="http://schemas.openxmlformats.org/officeDocument/2006/relationships/hyperlink" Target="https://github.com/Anhtuan2005" TargetMode="External"/><Relationship Id="rId12" Type="http://schemas.openxmlformats.org/officeDocument/2006/relationships/hyperlink" Target="https://github.com/Anhtuan2005/E-Lectrical--Commerce-" TargetMode="External"/><Relationship Id="rId13" Type="http://schemas.openxmlformats.org/officeDocument/2006/relationships/hyperlink" Target="https://github.com/Anhtuan2005/SCT_Came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TRUONG ANH TUAN - SOFTWARE ENGINEERING STUDENT | .NET | BACKEND | PYTHON</dc:title>
  <dc:subject>Resume</dc:subject>
  <dc:creator>Nguyen Truong Anh Tuan</dc:creator>
  <cp:keywords>resume, software engineering, backend, computer vision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